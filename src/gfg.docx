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GeeksForGeeks</w:t>
      </w:r>
    </w:p>
    <w:p>
      <w:r>
        <w:rPr>
          <w:highlight w:val="yellow"/>
        </w:rPr>
        <w:t>GeeksforGeeks is a Computer Science portal for geeks. It contains well written, well thought and well-explained computer science and programming articles, quizzes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